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4"/>
        </w:rPr>
        <w:t>Teacher Guide – Student Scores Manager</w:t>
      </w:r>
    </w:p>
    <w:p>
      <w:pPr>
        <w:jc w:val="center"/>
      </w:pPr>
      <w:r>
        <w:rPr>
          <w:i/>
        </w:rPr>
        <w:t>IB Computer Science SL – Python, Files, Dictionaries, Exceptions</w:t>
      </w:r>
    </w:p>
    <w:p/>
    <w:p>
      <w:r>
        <w:rPr>
          <w:b/>
          <w:color w:val="0066CC"/>
          <w:sz w:val="32"/>
        </w:rPr>
        <w:t>1. Overview and purpose</w:t>
      </w:r>
    </w:p>
    <w:p>
      <w:r>
        <w:t>This activity is designed to give students a realistic, small-scale programming task that brings together:</w:t>
        <w:br/>
      </w:r>
    </w:p>
    <w:p>
      <w:pPr>
        <w:pStyle w:val="ListBullet"/>
      </w:pPr>
      <w:r>
        <w:t>File handling (reading from and writing to a text file).</w:t>
      </w:r>
    </w:p>
    <w:p>
      <w:pPr>
        <w:pStyle w:val="ListBullet"/>
      </w:pPr>
      <w:r>
        <w:t>Dictionaries as a way of storing student → score pairs.</w:t>
      </w:r>
    </w:p>
    <w:p>
      <w:pPr>
        <w:pStyle w:val="ListBullet"/>
      </w:pPr>
      <w:r>
        <w:t>Basic algorithms on collections (max, average, filtering).</w:t>
      </w:r>
    </w:p>
    <w:p>
      <w:pPr>
        <w:pStyle w:val="ListBullet"/>
      </w:pPr>
      <w:r>
        <w:t>Use of try / except / finally for more robust programs.</w:t>
      </w:r>
    </w:p>
    <w:p>
      <w:pPr>
        <w:pStyle w:val="ListBullet"/>
      </w:pPr>
      <w:r>
        <w:t>Computational thinking: decomposition, abstraction, algorithm design.</w:t>
      </w:r>
    </w:p>
    <w:p>
      <w:r>
        <w:rPr>
          <w:b/>
          <w:color w:val="C80000"/>
        </w:rPr>
        <w:t xml:space="preserve">Teacher note: </w:t>
      </w:r>
      <w:r>
        <w:t>The core task is intentionally simple enough for most SL students, but the extensions allow stronger students to go further without changing topic.</w:t>
      </w:r>
    </w:p>
    <w:p>
      <w:r>
        <w:rPr>
          <w:b/>
          <w:color w:val="0066CC"/>
          <w:sz w:val="32"/>
        </w:rPr>
        <w:t>2. Key learning points to make explicit</w:t>
      </w:r>
    </w:p>
    <w:p>
      <w:r>
        <w:rPr>
          <w:b/>
          <w:color w:val="0066CC"/>
          <w:sz w:val="26"/>
        </w:rPr>
        <w:t>2.1 Exceptions and try / except / finally</w:t>
      </w:r>
    </w:p>
    <w:p>
      <w:r>
        <w:t>Key ideas to emphasise:</w:t>
      </w:r>
    </w:p>
    <w:p>
      <w:pPr>
        <w:pStyle w:val="ListBullet"/>
      </w:pPr>
      <w:r>
        <w:t>Exceptions are runtime errors that interrupt normal program flow.</w:t>
      </w:r>
    </w:p>
    <w:p>
      <w:pPr>
        <w:pStyle w:val="ListBullet"/>
      </w:pPr>
      <w:r>
        <w:t>try: defines a block of code that might raise an exception.</w:t>
      </w:r>
    </w:p>
    <w:p>
      <w:pPr>
        <w:pStyle w:val="ListBullet"/>
      </w:pPr>
      <w:r>
        <w:t>except: defines what to do if a specific exception occurs.</w:t>
      </w:r>
    </w:p>
    <w:p>
      <w:pPr>
        <w:pStyle w:val="ListBullet"/>
      </w:pPr>
      <w:r>
        <w:t>finally: runs code that should execute whether or not an exception was raised (e.g. logging, ‘clean up’).</w:t>
      </w:r>
    </w:p>
    <w:p>
      <w:r>
        <w:t>Typical pattern used in this activity:</w:t>
      </w:r>
    </w:p>
    <w:p>
      <w:pPr>
        <w:pStyle w:val="IntenseQuote"/>
      </w:pPr>
      <w:r>
        <w:rPr>
          <w:rFonts w:ascii="Courier New" w:hAnsi="Courier New"/>
          <w:sz w:val="20"/>
        </w:rPr>
        <w:t>try:</w:t>
        <w:br/>
        <w:t xml:space="preserve">    # code that may fail</w:t>
        <w:br/>
        <w:t xml:space="preserve">    with open("scores.txt", "r") as f:</w:t>
        <w:br/>
        <w:t xml:space="preserve">        lines = f.readlines()</w:t>
        <w:br/>
        <w:t>except FileNotFoundError:</w:t>
        <w:br/>
        <w:t xml:space="preserve">    print("scores.txt not found – starting with an empty data set.")</w:t>
        <w:br/>
        <w:t>except Exception as e:</w:t>
        <w:br/>
        <w:t xml:space="preserve">    print("Unexpected error:", e)</w:t>
        <w:br/>
        <w:t>finally:</w:t>
        <w:br/>
        <w:t xml:space="preserve">    print("Finished attempting to read the file.")</w:t>
      </w:r>
    </w:p>
    <w:p>
      <w:r>
        <w:rPr>
          <w:b/>
          <w:color w:val="C80000"/>
        </w:rPr>
        <w:t xml:space="preserve">Teacher note: </w:t>
      </w:r>
      <w:r>
        <w:t>Explain that Exception is the base class for most built‑in exceptions. Using 'Exception as e' lets you catch ‘anything else’ and see the message, but in production code you usually prefer more specific exceptions.</w:t>
      </w:r>
    </w:p>
    <w:p>
      <w:r>
        <w:t>Useful specific exceptions to mention in this context:</w:t>
      </w:r>
    </w:p>
    <w:p>
      <w:pPr>
        <w:pStyle w:val="ListBullet"/>
      </w:pPr>
      <w:r>
        <w:t>FileNotFoundError – the file does not exist when attempting to open it.</w:t>
      </w:r>
    </w:p>
    <w:p>
      <w:pPr>
        <w:pStyle w:val="ListBullet"/>
      </w:pPr>
      <w:r>
        <w:t>ValueError – int() or float() is given something that cannot be converted.</w:t>
      </w:r>
    </w:p>
    <w:p>
      <w:pPr>
        <w:pStyle w:val="ListBullet"/>
      </w:pPr>
      <w:r>
        <w:t>TypeError – operations on the wrong data type (e.g. adding int to str).</w:t>
      </w:r>
    </w:p>
    <w:p>
      <w:r>
        <w:rPr>
          <w:b/>
          <w:color w:val="0066CC"/>
          <w:sz w:val="26"/>
        </w:rPr>
        <w:t>2.2 Reading from and writing to a text file</w:t>
      </w:r>
    </w:p>
    <w:p>
      <w:r>
        <w:t>Key syntax pattern (using context manager):</w:t>
      </w:r>
    </w:p>
    <w:p>
      <w:pPr>
        <w:pStyle w:val="IntenseQuote"/>
      </w:pPr>
      <w:r>
        <w:rPr>
          <w:rFonts w:ascii="Courier New" w:hAnsi="Courier New"/>
          <w:sz w:val="20"/>
        </w:rPr>
        <w:t># Reading</w:t>
        <w:br/>
        <w:t>with open("scores.txt", "r") as f:</w:t>
        <w:br/>
        <w:t xml:space="preserve">    for line in f:</w:t>
        <w:br/>
        <w:t xml:space="preserve">        # process each line</w:t>
        <w:br/>
        <w:br/>
        <w:t># Writing (overwriting file)</w:t>
        <w:br/>
        <w:t>with open("scores.txt", "w") as f:</w:t>
        <w:br/>
        <w:t xml:space="preserve">    for name, score in scores.items():</w:t>
        <w:br/>
        <w:t xml:space="preserve">        f.write(f"{name},{score}\n")</w:t>
      </w:r>
    </w:p>
    <w:p>
      <w:r>
        <w:rPr>
          <w:b/>
          <w:color w:val="C80000"/>
        </w:rPr>
        <w:t xml:space="preserve">Teacher note: </w:t>
      </w:r>
      <w:r>
        <w:t>Make explicit why 'with open(...) as f:' is preferred: it closes the file automatically, even if an exception is raised inside the block.</w:t>
      </w:r>
    </w:p>
    <w:p>
      <w:r>
        <w:t>Important points to draw out:</w:t>
      </w:r>
    </w:p>
    <w:p>
      <w:pPr>
        <w:pStyle w:val="ListBullet"/>
      </w:pPr>
      <w:r>
        <w:t>'r' = read, 'w' = write (overwrites), 'a' = append (add to end).</w:t>
      </w:r>
    </w:p>
    <w:p>
      <w:pPr>
        <w:pStyle w:val="ListBullet"/>
      </w:pPr>
      <w:r>
        <w:t>Iterating directly over the file object (for line in f) is memory‑efficient and simple.</w:t>
      </w:r>
    </w:p>
    <w:p>
      <w:pPr>
        <w:pStyle w:val="ListBullet"/>
      </w:pPr>
      <w:r>
        <w:t>We need a consistent file format so the program knows how to parse each line.</w:t>
      </w:r>
    </w:p>
    <w:p>
      <w:r>
        <w:rPr>
          <w:b/>
          <w:color w:val="0066CC"/>
          <w:sz w:val="26"/>
        </w:rPr>
        <w:t>2.3 Dictionaries as a data structure</w:t>
      </w:r>
    </w:p>
    <w:p>
      <w:r>
        <w:t>In this activity, a dictionary is used to map each student's name (key) to their score (value):</w:t>
      </w:r>
    </w:p>
    <w:p>
      <w:pPr>
        <w:pStyle w:val="IntenseQuote"/>
      </w:pPr>
      <w:r>
        <w:rPr>
          <w:rFonts w:ascii="Courier New" w:hAnsi="Courier New"/>
          <w:sz w:val="20"/>
        </w:rPr>
        <w:t>scores = {}                 # empty dictionary</w:t>
        <w:br/>
        <w:t>scores["Amy"] = 88</w:t>
        <w:br/>
        <w:t>scores["Ben"] = 72</w:t>
        <w:br/>
        <w:br/>
        <w:t>print(scores["Amy"])         # access value for a key</w:t>
        <w:br/>
        <w:br/>
        <w:t># useful dictionary views</w:t>
        <w:br/>
        <w:t>scores.keys()                # all names</w:t>
        <w:br/>
        <w:t>scores.values()              # all scores</w:t>
        <w:br/>
        <w:t>scores.items()               # (name, score) pairs</w:t>
      </w:r>
    </w:p>
    <w:p>
      <w:r>
        <w:t>Iteration patterns worth modelling:</w:t>
      </w:r>
    </w:p>
    <w:p>
      <w:pPr>
        <w:pStyle w:val="IntenseQuote"/>
      </w:pPr>
      <w:r>
        <w:rPr>
          <w:rFonts w:ascii="Courier New" w:hAnsi="Courier New"/>
          <w:sz w:val="20"/>
        </w:rPr>
        <w:t># Iterate over keys</w:t>
        <w:br/>
        <w:t>for name in scores:</w:t>
        <w:br/>
        <w:t xml:space="preserve">    print(name, scores[name])</w:t>
        <w:br/>
        <w:br/>
        <w:t># Iterate over values only</w:t>
        <w:br/>
        <w:t>total = 0</w:t>
        <w:br/>
        <w:t>for score in scores.values():</w:t>
        <w:br/>
        <w:t xml:space="preserve">    total += score</w:t>
        <w:br/>
        <w:br/>
        <w:t># Iterate over key–value pairs</w:t>
        <w:br/>
        <w:t>for name, score in scores.items():</w:t>
        <w:br/>
        <w:t xml:space="preserve">    print(f"{name} scored {score}")</w:t>
      </w:r>
    </w:p>
    <w:p>
      <w:r>
        <w:t>Why a dictionary rather than just a list?</w:t>
      </w:r>
    </w:p>
    <w:p>
      <w:pPr>
        <w:pStyle w:val="ListBullet"/>
      </w:pPr>
      <w:r>
        <w:t>Each student has a unique identifier: their name. A dictionary is a natural key → value mapping.</w:t>
      </w:r>
    </w:p>
    <w:p>
      <w:pPr>
        <w:pStyle w:val="ListBullet"/>
      </w:pPr>
      <w:r>
        <w:t>Looking up a specific student by name is fast and direct (scores[name]) compared to searching a list.</w:t>
      </w:r>
    </w:p>
    <w:p>
      <w:pPr>
        <w:pStyle w:val="ListBullet"/>
      </w:pPr>
      <w:r>
        <w:t>The code reads closer to the problem description: ‘store each student's score under their name’.</w:t>
      </w:r>
    </w:p>
    <w:p>
      <w:r>
        <w:rPr>
          <w:b/>
          <w:color w:val="C80000"/>
        </w:rPr>
        <w:t xml:space="preserve">Teacher note: </w:t>
      </w:r>
      <w:r>
        <w:t>You can quickly compare with a list approach (e.g. parallel lists or list of tuples) and ask students which is easier to read and maintain.</w:t>
      </w:r>
    </w:p>
    <w:p>
      <w:r>
        <w:rPr>
          <w:b/>
          <w:color w:val="0066CC"/>
          <w:sz w:val="32"/>
        </w:rPr>
        <w:t>3. Core solution – reference implementation</w:t>
      </w:r>
    </w:p>
    <w:p>
      <w:r>
        <w:t>The code below is a compact reference implementation that satisfies the core success criteria on the student sheet. You can simplify or expand it depending on the class.</w:t>
      </w:r>
    </w:p>
    <w:p>
      <w:r>
        <w:rPr>
          <w:b/>
          <w:color w:val="0066CC"/>
          <w:sz w:val="26"/>
        </w:rPr>
        <w:t>3.1 Helper: initial file creation (optional demo)</w:t>
      </w:r>
    </w:p>
    <w:p>
      <w:pPr>
        <w:pStyle w:val="IntenseQuote"/>
      </w:pPr>
      <w:r>
        <w:rPr>
          <w:rFonts w:ascii="Courier New" w:hAnsi="Courier New"/>
          <w:sz w:val="20"/>
        </w:rPr>
        <w:t># Run once to create an initial scores.txt file</w:t>
        <w:br/>
        <w:t>def create_initial_file():</w:t>
        <w:br/>
        <w:t xml:space="preserve">    try:</w:t>
        <w:br/>
        <w:t xml:space="preserve">        with open("scores.txt", "w") as f:</w:t>
        <w:br/>
        <w:t xml:space="preserve">            f.write("Amy,88\n")</w:t>
        <w:br/>
        <w:t xml:space="preserve">            f.write("Ben,72\n")</w:t>
        <w:br/>
        <w:t xml:space="preserve">            f.write("Cara,91\n")</w:t>
        <w:br/>
        <w:t xml:space="preserve">            f.write("Dan,65\n")</w:t>
        <w:br/>
        <w:t xml:space="preserve">    except Exception as e:</w:t>
        <w:br/>
        <w:t xml:space="preserve">        print("Error writing initial file:", e)</w:t>
        <w:br/>
        <w:t xml:space="preserve">    finally:</w:t>
        <w:br/>
        <w:t xml:space="preserve">        print("Initial file created (or attempted).")</w:t>
      </w:r>
    </w:p>
    <w:p>
      <w:r>
        <w:rPr>
          <w:b/>
          <w:color w:val="0066CC"/>
          <w:sz w:val="26"/>
        </w:rPr>
        <w:t>3.2 Loading data into a dictionary</w:t>
      </w:r>
    </w:p>
    <w:p>
      <w:pPr>
        <w:pStyle w:val="IntenseQuote"/>
      </w:pPr>
      <w:r>
        <w:rPr>
          <w:rFonts w:ascii="Courier New" w:hAnsi="Courier New"/>
          <w:sz w:val="20"/>
        </w:rPr>
        <w:t>def load_scores():</w:t>
        <w:br/>
        <w:t xml:space="preserve">    scores = {}</w:t>
        <w:br/>
        <w:t xml:space="preserve">    try:</w:t>
        <w:br/>
        <w:t xml:space="preserve">        with open("scores.txt", "r") as f:</w:t>
        <w:br/>
        <w:t xml:space="preserve">            for line in f:</w:t>
        <w:br/>
        <w:t xml:space="preserve">                # strip newline and split into name and score</w:t>
        <w:br/>
        <w:t xml:space="preserve">                name, raw_score = line.strip().split(",")</w:t>
        <w:br/>
        <w:t xml:space="preserve">                scores[name] = int(raw_score)</w:t>
        <w:br/>
        <w:t xml:space="preserve">    except FileNotFoundError:</w:t>
        <w:br/>
        <w:t xml:space="preserve">        print("scores.txt not found – starting with an empty data set.")</w:t>
        <w:br/>
        <w:t xml:space="preserve">    except ValueError:</w:t>
        <w:br/>
        <w:t xml:space="preserve">        print("At least one line in scores.txt is not in the expected 'name,score' format.")</w:t>
        <w:br/>
        <w:t xml:space="preserve">    except Exception as e:</w:t>
        <w:br/>
        <w:t xml:space="preserve">        print("Unexpected error while reading file:", e)</w:t>
        <w:br/>
        <w:t xml:space="preserve">    finally:</w:t>
        <w:br/>
        <w:t xml:space="preserve">        print("Finished reading scores file.")</w:t>
        <w:br/>
        <w:br/>
        <w:t xml:space="preserve">    return scores</w:t>
      </w:r>
    </w:p>
    <w:p>
      <w:r>
        <w:rPr>
          <w:b/>
          <w:color w:val="C80000"/>
        </w:rPr>
        <w:t xml:space="preserve">Teacher note: </w:t>
      </w:r>
      <w:r>
        <w:t>Students often forget to strip() the newline or to convert the score to int. Use this as a chance to discuss data cleaning and type conversion.</w:t>
      </w:r>
    </w:p>
    <w:p>
      <w:r>
        <w:rPr>
          <w:b/>
          <w:color w:val="0066CC"/>
          <w:sz w:val="26"/>
        </w:rPr>
        <w:t>3.3 Saving the dictionary back to the file</w:t>
      </w:r>
    </w:p>
    <w:p>
      <w:pPr>
        <w:pStyle w:val="IntenseQuote"/>
      </w:pPr>
      <w:r>
        <w:rPr>
          <w:rFonts w:ascii="Courier New" w:hAnsi="Courier New"/>
          <w:sz w:val="20"/>
        </w:rPr>
        <w:t>def save_scores(scores):</w:t>
        <w:br/>
        <w:t xml:space="preserve">    try:</w:t>
        <w:br/>
        <w:t xml:space="preserve">        with open("scores.txt", "w") as f:</w:t>
        <w:br/>
        <w:t xml:space="preserve">            for name, score in scores.items():</w:t>
        <w:br/>
        <w:t xml:space="preserve">                f.write(f"{name},{score}\n")</w:t>
        <w:br/>
        <w:t xml:space="preserve">    except Exception as e:</w:t>
        <w:br/>
        <w:t xml:space="preserve">        print("Error saving scores:", e)</w:t>
        <w:br/>
        <w:t xml:space="preserve">    finally:</w:t>
        <w:br/>
        <w:t xml:space="preserve">        print("Scores saved (or attempted).")</w:t>
      </w:r>
    </w:p>
    <w:p>
      <w:r>
        <w:rPr>
          <w:b/>
          <w:color w:val="0066CC"/>
          <w:sz w:val="26"/>
        </w:rPr>
        <w:t>3.4 Core algorithms: highest score and average</w:t>
      </w:r>
    </w:p>
    <w:p>
      <w:pPr>
        <w:pStyle w:val="IntenseQuote"/>
      </w:pPr>
      <w:r>
        <w:rPr>
          <w:rFonts w:ascii="Courier New" w:hAnsi="Courier New"/>
          <w:sz w:val="20"/>
        </w:rPr>
        <w:t>def highest_score(scores):</w:t>
        <w:br/>
        <w:t xml:space="preserve">    if not scores:</w:t>
        <w:br/>
        <w:t xml:space="preserve">        return None, None</w:t>
        <w:br/>
        <w:br/>
        <w:t xml:space="preserve">    best_name = None</w:t>
        <w:br/>
        <w:t xml:space="preserve">    best_score = -1</w:t>
        <w:br/>
        <w:t xml:space="preserve">    for name, score in scores.items():</w:t>
        <w:br/>
        <w:t xml:space="preserve">        if score &gt; best_score:</w:t>
        <w:br/>
        <w:t xml:space="preserve">            best_name = name</w:t>
        <w:br/>
        <w:t xml:space="preserve">            best_score = score</w:t>
        <w:br/>
        <w:t xml:space="preserve">    return best_name, best_score</w:t>
        <w:br/>
        <w:br/>
        <w:br/>
        <w:t>def average_score(scores):</w:t>
        <w:br/>
        <w:t xml:space="preserve">    if not scores:</w:t>
        <w:br/>
        <w:t xml:space="preserve">        return None</w:t>
        <w:br/>
        <w:br/>
        <w:t xml:space="preserve">    total = 0</w:t>
        <w:br/>
        <w:t xml:space="preserve">    count = 0</w:t>
        <w:br/>
        <w:t xml:space="preserve">    for score in scores.values():</w:t>
        <w:br/>
        <w:t xml:space="preserve">        total += score</w:t>
        <w:br/>
        <w:t xml:space="preserve">        count += 1</w:t>
        <w:br/>
        <w:t xml:space="preserve">    return total / count</w:t>
      </w:r>
    </w:p>
    <w:p>
      <w:r>
        <w:rPr>
          <w:b/>
          <w:color w:val="C80000"/>
        </w:rPr>
        <w:t xml:space="preserve">Teacher note: </w:t>
      </w:r>
      <w:r>
        <w:t>Draw the connection to the ‘find max’ pattern that appears in many algorithms and pseudo‑code questions.</w:t>
      </w:r>
    </w:p>
    <w:p>
      <w:r>
        <w:rPr>
          <w:b/>
          <w:color w:val="0066CC"/>
          <w:sz w:val="26"/>
        </w:rPr>
        <w:t>3.5 Simple, linear main program</w:t>
      </w:r>
    </w:p>
    <w:p>
      <w:pPr>
        <w:pStyle w:val="IntenseQuote"/>
      </w:pPr>
      <w:r>
        <w:rPr>
          <w:rFonts w:ascii="Courier New" w:hAnsi="Courier New"/>
          <w:sz w:val="20"/>
        </w:rPr>
        <w:t>def main():</w:t>
        <w:br/>
        <w:t xml:space="preserve">    scores = load_scores()</w:t>
        <w:br/>
        <w:br/>
        <w:t xml:space="preserve">    print("Current scores:")</w:t>
        <w:br/>
        <w:t xml:space="preserve">    for name, score in scores.items():</w:t>
        <w:br/>
        <w:t xml:space="preserve">        print(f"- {name}: {score}")</w:t>
        <w:br/>
        <w:br/>
        <w:t xml:space="preserve">    # Add or update one student</w:t>
        <w:br/>
        <w:t xml:space="preserve">    name = input("Enter student name to add or update: ")</w:t>
        <w:br/>
        <w:t xml:space="preserve">    raw = input("Enter score: ")</w:t>
        <w:br/>
        <w:br/>
        <w:t xml:space="preserve">    try:</w:t>
        <w:br/>
        <w:t xml:space="preserve">        score = int(raw)</w:t>
        <w:br/>
        <w:t xml:space="preserve">    except ValueError:</w:t>
        <w:br/>
        <w:t xml:space="preserve">        print("Invalid score. Using 0 by default.")</w:t>
        <w:br/>
        <w:t xml:space="preserve">        score = 0</w:t>
        <w:br/>
        <w:br/>
        <w:t xml:space="preserve">    scores[name] = score</w:t>
        <w:br/>
        <w:br/>
        <w:t xml:space="preserve">    save_scores(scores)</w:t>
        <w:br/>
        <w:br/>
        <w:t xml:space="preserve">    best_name, best_score = highest_score(scores)</w:t>
        <w:br/>
        <w:t xml:space="preserve">    avg = average_score(scores)</w:t>
        <w:br/>
        <w:br/>
        <w:t xml:space="preserve">    if best_name is not None:</w:t>
        <w:br/>
        <w:t xml:space="preserve">        print(f"Highest score: {best_name} with {best_score}")</w:t>
        <w:br/>
        <w:t xml:space="preserve">    if avg is not None:</w:t>
        <w:br/>
        <w:t xml:space="preserve">        print(f"Class average: {avg:.2f}")</w:t>
        <w:br/>
        <w:br/>
        <w:br/>
        <w:t>if __name__ == "__main__":</w:t>
        <w:br/>
        <w:t xml:space="preserve">    main()</w:t>
      </w:r>
    </w:p>
    <w:p>
      <w:r>
        <w:rPr>
          <w:b/>
          <w:color w:val="0066CC"/>
          <w:sz w:val="32"/>
        </w:rPr>
        <w:t>4. Extension challenge hints (linked to student sheet)</w:t>
      </w:r>
    </w:p>
    <w:p>
      <w:r>
        <w:t>Below are brief code-focused hints for each extension on the student sheet. You can reveal these gradually or use them to support targeted scaffolding.</w:t>
      </w:r>
    </w:p>
    <w:p>
      <w:r>
        <w:rPr>
          <w:b/>
          <w:color w:val="0066CC"/>
          <w:sz w:val="26"/>
        </w:rPr>
        <w:t>4.1 Neater output</w:t>
      </w:r>
    </w:p>
    <w:p>
      <w:r>
        <w:t>Use formatted strings and consistent structure:</w:t>
      </w:r>
    </w:p>
    <w:p>
      <w:pPr>
        <w:pStyle w:val="IntenseQuote"/>
      </w:pPr>
      <w:r>
        <w:rPr>
          <w:rFonts w:ascii="Courier New" w:hAnsi="Courier New"/>
          <w:sz w:val="20"/>
        </w:rPr>
        <w:t>print("Current scores:")</w:t>
        <w:br/>
        <w:t>for name, score in scores.items():</w:t>
        <w:br/>
        <w:t xml:space="preserve">    print(f"{name:&lt;10} {score:&gt;3}")   # left‑align name, right‑align score</w:t>
      </w:r>
    </w:p>
    <w:p>
      <w:r>
        <w:rPr>
          <w:b/>
          <w:color w:val="0066CC"/>
          <w:sz w:val="26"/>
        </w:rPr>
        <w:t>4.2 Input validation</w:t>
      </w:r>
    </w:p>
    <w:p>
      <w:r>
        <w:t>Wrap score conversion and range checking:</w:t>
      </w:r>
    </w:p>
    <w:p>
      <w:pPr>
        <w:pStyle w:val="IntenseQuote"/>
      </w:pPr>
      <w:r>
        <w:rPr>
          <w:rFonts w:ascii="Courier New" w:hAnsi="Courier New"/>
          <w:sz w:val="20"/>
        </w:rPr>
        <w:t>valid = False</w:t>
        <w:br/>
        <w:t>while not valid:</w:t>
        <w:br/>
        <w:t xml:space="preserve">    raw = input("Enter score (0–100): ")</w:t>
        <w:br/>
        <w:t xml:space="preserve">    try:</w:t>
        <w:br/>
        <w:t xml:space="preserve">        score = int(raw)</w:t>
        <w:br/>
        <w:t xml:space="preserve">        if 0 &lt;= score &lt;= 100:</w:t>
        <w:br/>
        <w:t xml:space="preserve">            valid = True</w:t>
        <w:br/>
        <w:t xml:space="preserve">        else:</w:t>
        <w:br/>
        <w:t xml:space="preserve">            print("Score must be between 0 and 100.")</w:t>
        <w:br/>
        <w:t xml:space="preserve">    except ValueError:</w:t>
        <w:br/>
        <w:t xml:space="preserve">        print("Please enter a whole number.")</w:t>
      </w:r>
    </w:p>
    <w:p>
      <w:r>
        <w:rPr>
          <w:b/>
          <w:color w:val="0066CC"/>
          <w:sz w:val="26"/>
        </w:rPr>
        <w:t>4.3 Menu system</w:t>
      </w:r>
    </w:p>
    <w:p>
      <w:r>
        <w:t>Introduce a simple loop with numbered options:</w:t>
      </w:r>
    </w:p>
    <w:p>
      <w:pPr>
        <w:pStyle w:val="IntenseQuote"/>
      </w:pPr>
      <w:r>
        <w:rPr>
          <w:rFonts w:ascii="Courier New" w:hAnsi="Courier New"/>
          <w:sz w:val="20"/>
        </w:rPr>
        <w:t>def show_menu():</w:t>
        <w:br/>
        <w:t xml:space="preserve">    print("\n=== Student Scores Manager ===")</w:t>
        <w:br/>
        <w:t xml:space="preserve">    print("1. View all scores")</w:t>
        <w:br/>
        <w:t xml:space="preserve">    print("2. Add or update a score")</w:t>
        <w:br/>
        <w:t xml:space="preserve">    print("3. Show statistics")</w:t>
        <w:br/>
        <w:t xml:space="preserve">    print("4. Exit")</w:t>
        <w:br/>
        <w:br/>
        <w:br/>
        <w:t>def main():</w:t>
        <w:br/>
        <w:t xml:space="preserve">    scores = load_scores()</w:t>
        <w:br/>
        <w:t xml:space="preserve">    running = True</w:t>
        <w:br/>
        <w:br/>
        <w:t xml:space="preserve">    while running:</w:t>
        <w:br/>
        <w:t xml:space="preserve">        show_menu()</w:t>
        <w:br/>
        <w:t xml:space="preserve">        choice = input("Choose an option: ")</w:t>
        <w:br/>
        <w:br/>
        <w:t xml:space="preserve">        if choice == "1":</w:t>
        <w:br/>
        <w:t xml:space="preserve">            for name, score in scores.items():</w:t>
        <w:br/>
        <w:t xml:space="preserve">                print(f"- {name}: {score}")</w:t>
        <w:br/>
        <w:t xml:space="preserve">        elif choice == "2":</w:t>
        <w:br/>
        <w:t xml:space="preserve">            # add / update logic here</w:t>
        <w:br/>
        <w:t xml:space="preserve">            ...</w:t>
        <w:br/>
        <w:t xml:space="preserve">        elif choice == "3":</w:t>
        <w:br/>
        <w:t xml:space="preserve">            # call highest_score and average_score</w:t>
        <w:br/>
        <w:t xml:space="preserve">            ...</w:t>
        <w:br/>
        <w:t xml:space="preserve">        elif choice == "4":</w:t>
        <w:br/>
        <w:t xml:space="preserve">            running = False</w:t>
        <w:br/>
        <w:t xml:space="preserve">        else:</w:t>
        <w:br/>
        <w:t xml:space="preserve">            print("Invalid choice.")</w:t>
        <w:br/>
        <w:br/>
        <w:t xml:space="preserve">    save_scores(scores)</w:t>
      </w:r>
    </w:p>
    <w:p>
      <w:r>
        <w:rPr>
          <w:b/>
          <w:color w:val="C80000"/>
        </w:rPr>
        <w:t xml:space="preserve">Teacher note: </w:t>
      </w:r>
      <w:r>
        <w:t>Students can keep the menu very light; the focus is on the control structure (loop + selection), not UI design.</w:t>
      </w:r>
    </w:p>
    <w:p>
      <w:r>
        <w:rPr>
          <w:b/>
          <w:color w:val="0066CC"/>
          <w:sz w:val="26"/>
        </w:rPr>
        <w:t>4.4 Delete a student</w:t>
      </w:r>
    </w:p>
    <w:p>
      <w:pPr>
        <w:pStyle w:val="IntenseQuote"/>
      </w:pPr>
      <w:r>
        <w:rPr>
          <w:rFonts w:ascii="Courier New" w:hAnsi="Courier New"/>
          <w:sz w:val="20"/>
        </w:rPr>
        <w:t>name = input("Enter the name to delete: ")</w:t>
        <w:br/>
        <w:t>if name in scores:</w:t>
        <w:br/>
        <w:t xml:space="preserve">    del scores[name]</w:t>
        <w:br/>
        <w:t xml:space="preserve">    print(f"Removed {name} from the data set.")</w:t>
        <w:br/>
        <w:t>else:</w:t>
        <w:br/>
        <w:t xml:space="preserve">    print("No such student found.")</w:t>
      </w:r>
    </w:p>
    <w:p>
      <w:r>
        <w:rPr>
          <w:b/>
          <w:color w:val="0066CC"/>
          <w:sz w:val="26"/>
        </w:rPr>
        <w:t>4.5 Filter scores by threshold</w:t>
      </w:r>
    </w:p>
    <w:p>
      <w:pPr>
        <w:pStyle w:val="IntenseQuote"/>
      </w:pPr>
      <w:r>
        <w:rPr>
          <w:rFonts w:ascii="Courier New" w:hAnsi="Courier New"/>
          <w:sz w:val="20"/>
        </w:rPr>
        <w:t>threshold = int(input("Show students with scores at or above: "))</w:t>
        <w:br/>
        <w:t>print(f"Students scoring ≥ {threshold}:")</w:t>
        <w:br/>
        <w:t>for name, score in scores.items():</w:t>
        <w:br/>
        <w:t xml:space="preserve">    if score &gt;= threshold:</w:t>
        <w:br/>
        <w:t xml:space="preserve">        print(f"- {name}: {score}")</w:t>
      </w:r>
    </w:p>
    <w:p>
      <w:r>
        <w:rPr>
          <w:b/>
          <w:color w:val="0066CC"/>
          <w:sz w:val="26"/>
        </w:rPr>
        <w:t>4.6 Ranked list (simple sort using built‑ins)</w:t>
      </w:r>
    </w:p>
    <w:p>
      <w:pPr>
        <w:pStyle w:val="IntenseQuote"/>
      </w:pPr>
      <w:r>
        <w:rPr>
          <w:rFonts w:ascii="Courier New" w:hAnsi="Courier New"/>
          <w:sz w:val="20"/>
        </w:rPr>
        <w:t>sorted_scores = sorted(scores.items(), key=lambda pair: pair[1], reverse=True)</w:t>
        <w:br/>
        <w:br/>
        <w:t>print("Scores from highest to lowest:")</w:t>
        <w:br/>
        <w:t>for name, score in sorted_scores:</w:t>
        <w:br/>
        <w:t xml:space="preserve">    print(f"- {name}: {score}")</w:t>
      </w:r>
    </w:p>
    <w:p>
      <w:r>
        <w:rPr>
          <w:b/>
          <w:color w:val="C80000"/>
        </w:rPr>
        <w:t xml:space="preserve">Teacher note: </w:t>
      </w:r>
      <w:r>
        <w:t>If you want to connect this to the Algorithms topic, you can ask students how they might implement a simple sort themselves (e.g. bubble sort) before showing sorted(...).</w:t>
      </w:r>
    </w:p>
    <w:p>
      <w:r>
        <w:rPr>
          <w:b/>
          <w:color w:val="0066CC"/>
          <w:sz w:val="26"/>
        </w:rPr>
        <w:t>4.7 Defensive file handling (skip bad lines)</w:t>
      </w:r>
    </w:p>
    <w:p>
      <w:pPr>
        <w:pStyle w:val="IntenseQuote"/>
      </w:pPr>
      <w:r>
        <w:rPr>
          <w:rFonts w:ascii="Courier New" w:hAnsi="Courier New"/>
          <w:sz w:val="20"/>
        </w:rPr>
        <w:t>def load_scores_defensive():</w:t>
        <w:br/>
        <w:t xml:space="preserve">    scores = {}</w:t>
        <w:br/>
        <w:t xml:space="preserve">    try:</w:t>
        <w:br/>
        <w:t xml:space="preserve">        with open("scores.txt", "r") as f:</w:t>
        <w:br/>
        <w:t xml:space="preserve">            for line in f:</w:t>
        <w:br/>
        <w:t xml:space="preserve">                parts = line.strip().split(",")</w:t>
        <w:br/>
        <w:t xml:space="preserve">                if len(parts) != 2:</w:t>
        <w:br/>
        <w:t xml:space="preserve">                    # skip malformed line</w:t>
        <w:br/>
        <w:t xml:space="preserve">                    continue</w:t>
        <w:br/>
        <w:t xml:space="preserve">                name, raw_score = parts</w:t>
        <w:br/>
        <w:t xml:space="preserve">                try:</w:t>
        <w:br/>
        <w:t xml:space="preserve">                    scores[name] = int(raw_score)</w:t>
        <w:br/>
        <w:t xml:space="preserve">                except ValueError:</w:t>
        <w:br/>
        <w:t xml:space="preserve">                    # skip if score is not a valid integer</w:t>
        <w:br/>
        <w:t xml:space="preserve">                    continue</w:t>
        <w:br/>
        <w:t xml:space="preserve">    except FileNotFoundError:</w:t>
        <w:br/>
        <w:t xml:space="preserve">        print("scores.txt not found – starting empty.")</w:t>
        <w:br/>
        <w:t xml:space="preserve">    return scores</w:t>
      </w:r>
    </w:p>
    <w:p>
      <w:r>
        <w:rPr>
          <w:b/>
          <w:color w:val="C80000"/>
        </w:rPr>
        <w:t xml:space="preserve">Teacher note: </w:t>
      </w:r>
      <w:r>
        <w:t>This is a good opportunity to talk about real‑world data being ‘messy’ and why robust programs must expect bad input.</w:t>
      </w:r>
    </w:p>
    <w:p>
      <w:r>
        <w:rPr>
          <w:b/>
          <w:color w:val="0066CC"/>
          <w:sz w:val="32"/>
        </w:rPr>
        <w:t>5. Pedagogical suggestions</w:t>
      </w:r>
    </w:p>
    <w:p>
      <w:pPr>
        <w:pStyle w:val="ListBullet"/>
      </w:pPr>
      <w:r>
        <w:t>Start by showing students the raw scores.txt file so they see the connection between external data and the dictionary.</w:t>
      </w:r>
    </w:p>
    <w:p>
      <w:pPr>
        <w:pStyle w:val="ListBullet"/>
      </w:pPr>
      <w:r>
        <w:t>Live‑trace one run of highest_score on the board, highlighting how the ‘current best’ is updated.</w:t>
      </w:r>
    </w:p>
    <w:p>
      <w:pPr>
        <w:pStyle w:val="ListBullet"/>
      </w:pPr>
      <w:r>
        <w:t>Ask students to sketch their own decomposition before coding: ‘What are the main sub‑problems?’.</w:t>
      </w:r>
    </w:p>
    <w:p>
      <w:pPr>
        <w:pStyle w:val="ListBullet"/>
      </w:pPr>
      <w:r>
        <w:t>Encourage frequent test runs with very small data sets (e.g. only two entries) so they can reason about correctness.</w:t>
      </w:r>
    </w:p>
    <w:p>
      <w:r>
        <w:rPr>
          <w:b/>
          <w:color w:val="C80000"/>
        </w:rPr>
        <w:t xml:space="preserve">Teacher note: </w:t>
      </w:r>
      <w:r>
        <w:t>If time is tight, you can pre‑supply load_scores and save_scores and focus student effort on the algorithms (highest, average, filtering, menu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