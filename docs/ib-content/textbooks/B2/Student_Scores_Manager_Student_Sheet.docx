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33E4" w14:textId="77777777" w:rsidR="00D81E05" w:rsidRDefault="00000000">
      <w:pPr>
        <w:jc w:val="center"/>
      </w:pPr>
      <w:r>
        <w:rPr>
          <w:b/>
          <w:sz w:val="40"/>
        </w:rPr>
        <w:t>Student Scores Manager – Programming Challenge</w:t>
      </w:r>
    </w:p>
    <w:p w14:paraId="6B526620" w14:textId="77777777" w:rsidR="00D81E05" w:rsidRDefault="00000000">
      <w:pPr>
        <w:jc w:val="center"/>
      </w:pPr>
      <w:r>
        <w:rPr>
          <w:i/>
        </w:rPr>
        <w:t>IB Computer Science SL – Python Practice</w:t>
      </w:r>
    </w:p>
    <w:p w14:paraId="5324D196" w14:textId="77777777" w:rsidR="00D81E05" w:rsidRDefault="00D81E05"/>
    <w:p w14:paraId="468939FD" w14:textId="77777777" w:rsidR="00D81E05" w:rsidRDefault="00000000">
      <w:r>
        <w:rPr>
          <w:b/>
          <w:sz w:val="28"/>
        </w:rPr>
        <w:t>Scenario</w:t>
      </w:r>
    </w:p>
    <w:p w14:paraId="1982783A" w14:textId="77777777" w:rsidR="00D81E05" w:rsidRDefault="00000000">
      <w:r>
        <w:t>Your school wants a simple way to store and manage student test scores. At the moment, the scores are kept in a plain text file. You have been asked to write a small Python program that can read the file, update it when new results are added, and calculate some basic statistics.</w:t>
      </w:r>
    </w:p>
    <w:p w14:paraId="3D4B1054" w14:textId="77777777" w:rsidR="00D81E05" w:rsidRDefault="00000000">
      <w:r>
        <w:rPr>
          <w:b/>
          <w:sz w:val="24"/>
        </w:rPr>
        <w:t>Learning objectives</w:t>
      </w:r>
    </w:p>
    <w:p w14:paraId="03BE3665" w14:textId="77777777" w:rsidR="00D81E05" w:rsidRDefault="00000000">
      <w:pPr>
        <w:pStyle w:val="ListBullet"/>
      </w:pPr>
      <w:r>
        <w:t>Apply file handling to read from and write to a text file.</w:t>
      </w:r>
    </w:p>
    <w:p w14:paraId="333965EF" w14:textId="77777777" w:rsidR="00D81E05" w:rsidRDefault="00000000">
      <w:pPr>
        <w:pStyle w:val="ListBullet"/>
      </w:pPr>
      <w:r>
        <w:t>Use dictionaries to store and manipulate key–value data (student → score).</w:t>
      </w:r>
    </w:p>
    <w:p w14:paraId="3C083FDE" w14:textId="77777777" w:rsidR="00D81E05" w:rsidRDefault="00000000">
      <w:pPr>
        <w:pStyle w:val="ListBullet"/>
      </w:pPr>
      <w:r>
        <w:t>Use selection and iteration to implement simple algorithms on a data set.</w:t>
      </w:r>
    </w:p>
    <w:p w14:paraId="2386EA69" w14:textId="77777777" w:rsidR="00D81E05" w:rsidRDefault="00000000">
      <w:pPr>
        <w:pStyle w:val="ListBullet"/>
      </w:pPr>
      <w:r>
        <w:t>Use basic error handling (try / except / finally) to make your program more robust.</w:t>
      </w:r>
    </w:p>
    <w:p w14:paraId="09DB91EB" w14:textId="77777777" w:rsidR="00D81E05" w:rsidRDefault="00000000">
      <w:pPr>
        <w:pStyle w:val="ListBullet"/>
      </w:pPr>
      <w:r>
        <w:t>Practise decomposition, abstraction and algorithm design.</w:t>
      </w:r>
    </w:p>
    <w:p w14:paraId="47799AB2" w14:textId="77777777" w:rsidR="00D81E05" w:rsidRDefault="00D81E05"/>
    <w:p w14:paraId="1F306C98" w14:textId="77777777" w:rsidR="00D81E05" w:rsidRDefault="00000000">
      <w:r>
        <w:rPr>
          <w:b/>
          <w:sz w:val="28"/>
        </w:rPr>
        <w:t>Core programming challenge</w:t>
      </w:r>
    </w:p>
    <w:p w14:paraId="1FC2B31A" w14:textId="77777777" w:rsidR="00D81E05" w:rsidRDefault="00000000">
      <w:r>
        <w:t xml:space="preserve">Design and implement a Python program called </w:t>
      </w:r>
      <w:r>
        <w:rPr>
          <w:b/>
        </w:rPr>
        <w:t>Student Scores Manager</w:t>
      </w:r>
      <w:r>
        <w:t xml:space="preserve"> that works with a text file containing student names and their scores.</w:t>
      </w:r>
      <w:r>
        <w:br/>
      </w:r>
      <w:r>
        <w:br/>
        <w:t xml:space="preserve">Assume the data file is called </w:t>
      </w:r>
      <w:r>
        <w:rPr>
          <w:b/>
        </w:rPr>
        <w:t>scores.txt</w:t>
      </w:r>
      <w:r>
        <w:t xml:space="preserve"> and that each line in the file contains one student's name and their score, separated by a comma (for example: </w:t>
      </w:r>
      <w:r>
        <w:rPr>
          <w:i/>
        </w:rPr>
        <w:t>Amy,88</w:t>
      </w:r>
      <w:r>
        <w:t>).</w:t>
      </w:r>
    </w:p>
    <w:p w14:paraId="0B5DA28C" w14:textId="77777777" w:rsidR="00D81E05" w:rsidRDefault="00D81E05"/>
    <w:p w14:paraId="22318DE2" w14:textId="77777777" w:rsidR="00D81E05" w:rsidRDefault="00000000">
      <w:r>
        <w:t>Your program should:</w:t>
      </w:r>
    </w:p>
    <w:p w14:paraId="621CD358" w14:textId="77777777" w:rsidR="00D81E05" w:rsidRDefault="00000000">
      <w:pPr>
        <w:pStyle w:val="ListNumber"/>
      </w:pPr>
      <w:r>
        <w:t>Load the existing data from the file into an appropriate data structure.</w:t>
      </w:r>
    </w:p>
    <w:p w14:paraId="06E4B24F" w14:textId="77777777" w:rsidR="00D81E05" w:rsidRDefault="00000000">
      <w:pPr>
        <w:pStyle w:val="ListNumber"/>
      </w:pPr>
      <w:r>
        <w:t>Display the current list of students and their scores in a clear way.</w:t>
      </w:r>
    </w:p>
    <w:p w14:paraId="0E99444A" w14:textId="77777777" w:rsidR="00D81E05" w:rsidRDefault="00000000">
      <w:pPr>
        <w:pStyle w:val="ListNumber"/>
      </w:pPr>
      <w:r>
        <w:t>Allow the user to add a new student and score, or update the score of an existing student.</w:t>
      </w:r>
    </w:p>
    <w:p w14:paraId="28DD7837" w14:textId="77777777" w:rsidR="00D81E05" w:rsidRDefault="00000000">
      <w:pPr>
        <w:pStyle w:val="ListNumber"/>
      </w:pPr>
      <w:r>
        <w:t>Update the in-memory data structure to reflect any changes.</w:t>
      </w:r>
    </w:p>
    <w:p w14:paraId="5359ABB3" w14:textId="77777777" w:rsidR="00D81E05" w:rsidRDefault="00000000">
      <w:pPr>
        <w:pStyle w:val="ListNumber"/>
      </w:pPr>
      <w:r>
        <w:t>Save the updated data back to the text file in the same format.</w:t>
      </w:r>
    </w:p>
    <w:p w14:paraId="321CC413" w14:textId="77777777" w:rsidR="00D81E05" w:rsidRDefault="00000000">
      <w:pPr>
        <w:pStyle w:val="ListNumber"/>
      </w:pPr>
      <w:r>
        <w:t>Calculate and display the highest score and the name of the student who achieved it.</w:t>
      </w:r>
    </w:p>
    <w:p w14:paraId="149AE2C6" w14:textId="77777777" w:rsidR="00D81E05" w:rsidRDefault="00000000">
      <w:pPr>
        <w:pStyle w:val="ListNumber"/>
      </w:pPr>
      <w:r>
        <w:t>Calculate and display the average score for the class.</w:t>
      </w:r>
    </w:p>
    <w:p w14:paraId="14FA7F8D" w14:textId="77777777" w:rsidR="00D81E05" w:rsidRDefault="00D81E05"/>
    <w:p w14:paraId="155B5093" w14:textId="77777777" w:rsidR="005261CD" w:rsidRDefault="005261CD">
      <w:pPr>
        <w:rPr>
          <w:b/>
          <w:sz w:val="24"/>
        </w:rPr>
      </w:pPr>
      <w:r>
        <w:rPr>
          <w:b/>
          <w:sz w:val="24"/>
        </w:rPr>
        <w:br w:type="page"/>
      </w:r>
    </w:p>
    <w:p w14:paraId="68FC11D9" w14:textId="516B1D99" w:rsidR="00D81E05" w:rsidRDefault="00000000">
      <w:r>
        <w:rPr>
          <w:b/>
          <w:sz w:val="24"/>
        </w:rPr>
        <w:lastRenderedPageBreak/>
        <w:t>Success criteria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1E05" w14:paraId="482F40DD" w14:textId="77777777" w:rsidTr="00D81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459291" w14:textId="77777777" w:rsidR="00D81E05" w:rsidRDefault="00000000">
            <w:r>
              <w:t>Level</w:t>
            </w:r>
          </w:p>
        </w:tc>
        <w:tc>
          <w:tcPr>
            <w:tcW w:w="4320" w:type="dxa"/>
          </w:tcPr>
          <w:p w14:paraId="6D148B41" w14:textId="77777777" w:rsidR="00D81E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you should be able to do</w:t>
            </w:r>
          </w:p>
        </w:tc>
      </w:tr>
      <w:tr w:rsidR="00D81E05" w14:paraId="333F0886" w14:textId="77777777" w:rsidTr="00D81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D828B0" w14:textId="77777777" w:rsidR="00D81E05" w:rsidRDefault="00000000">
            <w:r>
              <w:t>Core</w:t>
            </w:r>
          </w:p>
        </w:tc>
        <w:tc>
          <w:tcPr>
            <w:tcW w:w="4320" w:type="dxa"/>
          </w:tcPr>
          <w:p w14:paraId="1A9DCFF1" w14:textId="77777777" w:rsidR="00D81E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program can load data from the file, store it, display the scores, allow one add/update, and save the updated data back to the file without crashing.</w:t>
            </w:r>
          </w:p>
        </w:tc>
      </w:tr>
      <w:tr w:rsidR="00D81E05" w14:paraId="7D3593E6" w14:textId="77777777" w:rsidTr="00D81E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36CA75" w14:textId="77777777" w:rsidR="00D81E05" w:rsidRDefault="00000000">
            <w:r>
              <w:t>Secure</w:t>
            </w:r>
          </w:p>
        </w:tc>
        <w:tc>
          <w:tcPr>
            <w:tcW w:w="4320" w:type="dxa"/>
          </w:tcPr>
          <w:p w14:paraId="1501B2D0" w14:textId="77777777" w:rsidR="00D81E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 addition to the core level, your program correctly identifies and displays the highest score and the class average, even after new data has been added.</w:t>
            </w:r>
          </w:p>
        </w:tc>
      </w:tr>
      <w:tr w:rsidR="00D81E05" w14:paraId="64C30611" w14:textId="77777777" w:rsidTr="00D81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77E38E" w14:textId="77777777" w:rsidR="00D81E05" w:rsidRDefault="00000000">
            <w:r>
              <w:t>Extending</w:t>
            </w:r>
          </w:p>
        </w:tc>
        <w:tc>
          <w:tcPr>
            <w:tcW w:w="4320" w:type="dxa"/>
          </w:tcPr>
          <w:p w14:paraId="116181F3" w14:textId="77777777" w:rsidR="00D81E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have implemented at least one extension task (see below) and can explain how your solution works using appropriate Computer Science vocabulary.</w:t>
            </w:r>
          </w:p>
        </w:tc>
      </w:tr>
    </w:tbl>
    <w:p w14:paraId="28CC9C42" w14:textId="77777777" w:rsidR="00D81E05" w:rsidRDefault="00D81E05"/>
    <w:p w14:paraId="4C9360E6" w14:textId="77777777" w:rsidR="00D81E05" w:rsidRDefault="00000000">
      <w:r>
        <w:rPr>
          <w:b/>
          <w:sz w:val="28"/>
        </w:rPr>
        <w:t>Extension challenges</w:t>
      </w:r>
    </w:p>
    <w:p w14:paraId="4CF937FD" w14:textId="77777777" w:rsidR="00D81E05" w:rsidRDefault="00000000">
      <w:r>
        <w:t>Choose at least one extension to attempt. If you finish early, continue to build on your solution. You do not need to complete all of them.</w:t>
      </w:r>
    </w:p>
    <w:p w14:paraId="0FE5B5FC" w14:textId="77777777" w:rsidR="00D81E05" w:rsidRDefault="00000000">
      <w:pPr>
        <w:pStyle w:val="ListBullet"/>
      </w:pPr>
      <w:r>
        <w:rPr>
          <w:b/>
        </w:rPr>
        <w:t xml:space="preserve">Neater output: </w:t>
      </w:r>
      <w:r>
        <w:t>Format the list of students and scores so that it is easy to read (for example, one student per line or in aligned columns).</w:t>
      </w:r>
    </w:p>
    <w:p w14:paraId="7A834C8D" w14:textId="77777777" w:rsidR="00D81E05" w:rsidRDefault="00000000">
      <w:pPr>
        <w:pStyle w:val="ListBullet"/>
      </w:pPr>
      <w:r>
        <w:rPr>
          <w:b/>
        </w:rPr>
        <w:t xml:space="preserve">Input validation: </w:t>
      </w:r>
      <w:r>
        <w:t>Check that scores entered by the user are sensible (for example, between 0 and 100) and display a friendly message if they are not.</w:t>
      </w:r>
    </w:p>
    <w:p w14:paraId="1A1CAC6B" w14:textId="77777777" w:rsidR="00D81E05" w:rsidRDefault="00000000">
      <w:pPr>
        <w:pStyle w:val="ListBullet"/>
      </w:pPr>
      <w:r>
        <w:rPr>
          <w:b/>
        </w:rPr>
        <w:t xml:space="preserve">Menu system: </w:t>
      </w:r>
      <w:r>
        <w:t>Turn your program into a simple menu-driven system (for example: view scores, add/update score, show statistics, exit).</w:t>
      </w:r>
    </w:p>
    <w:p w14:paraId="590F4DA0" w14:textId="77777777" w:rsidR="00D81E05" w:rsidRDefault="00000000">
      <w:pPr>
        <w:pStyle w:val="ListBullet"/>
      </w:pPr>
      <w:r>
        <w:rPr>
          <w:b/>
        </w:rPr>
        <w:t xml:space="preserve">Delete a student: </w:t>
      </w:r>
      <w:r>
        <w:t>Allow the user to remove a student and their score from the data set, then save the changes back to the file.</w:t>
      </w:r>
    </w:p>
    <w:p w14:paraId="3B21DB47" w14:textId="77777777" w:rsidR="00D81E05" w:rsidRDefault="00000000">
      <w:pPr>
        <w:pStyle w:val="ListBullet"/>
      </w:pPr>
      <w:r>
        <w:rPr>
          <w:b/>
        </w:rPr>
        <w:t xml:space="preserve">Filter scores: </w:t>
      </w:r>
      <w:r>
        <w:t>Let the user enter a threshold and then display only the students who scored at or above that value.</w:t>
      </w:r>
    </w:p>
    <w:p w14:paraId="1CE5F8B4" w14:textId="77777777" w:rsidR="00D81E05" w:rsidRDefault="00000000">
      <w:pPr>
        <w:pStyle w:val="ListBullet"/>
      </w:pPr>
      <w:r>
        <w:rPr>
          <w:b/>
        </w:rPr>
        <w:t xml:space="preserve">Ranked list: </w:t>
      </w:r>
      <w:r>
        <w:t>Display the students in order of their scores (for example from highest to lowest).</w:t>
      </w:r>
    </w:p>
    <w:p w14:paraId="3D82D6ED" w14:textId="77777777" w:rsidR="00D81E05" w:rsidRDefault="00000000">
      <w:pPr>
        <w:pStyle w:val="ListBullet"/>
      </w:pPr>
      <w:r>
        <w:rPr>
          <w:b/>
        </w:rPr>
        <w:t xml:space="preserve">Defensive file handling: </w:t>
      </w:r>
      <w:r>
        <w:t>Adapt your program so that it can cope with a damaged or partially incorrect data file without crashing (for example, ignoring lines that are not in the correct format).</w:t>
      </w:r>
    </w:p>
    <w:p w14:paraId="5F7C0B27" w14:textId="77777777" w:rsidR="00D81E05" w:rsidRDefault="00D81E05"/>
    <w:p w14:paraId="497A8733" w14:textId="77777777" w:rsidR="0003427A" w:rsidRDefault="0003427A">
      <w:pPr>
        <w:rPr>
          <w:b/>
          <w:sz w:val="24"/>
        </w:rPr>
      </w:pPr>
      <w:r>
        <w:rPr>
          <w:b/>
          <w:sz w:val="24"/>
        </w:rPr>
        <w:br w:type="page"/>
      </w:r>
    </w:p>
    <w:p w14:paraId="34C4B4D4" w14:textId="065A18EA" w:rsidR="00D81E05" w:rsidRDefault="00000000">
      <w:r>
        <w:rPr>
          <w:b/>
          <w:sz w:val="24"/>
        </w:rPr>
        <w:lastRenderedPageBreak/>
        <w:t>Computational thinking reflection</w:t>
      </w:r>
    </w:p>
    <w:p w14:paraId="795A04CD" w14:textId="77777777" w:rsidR="00D81E05" w:rsidRDefault="00000000">
      <w:r>
        <w:t>After you have a working version, briefly reflect on the following questions in your notebook or OneNote:</w:t>
      </w:r>
    </w:p>
    <w:p w14:paraId="0D7719DF" w14:textId="77777777" w:rsidR="00D81E05" w:rsidRDefault="00000000">
      <w:pPr>
        <w:pStyle w:val="ListBullet2"/>
      </w:pPr>
      <w:r>
        <w:t>Decomposition – How did you break the overall problem into smaller sub-problems?</w:t>
      </w:r>
    </w:p>
    <w:p w14:paraId="2D283AFB" w14:textId="77777777" w:rsidR="00D81E05" w:rsidRDefault="00000000">
      <w:pPr>
        <w:pStyle w:val="ListBullet2"/>
      </w:pPr>
      <w:r>
        <w:t>Abstraction – What details did you ignore or simplify in order to make the problem manageable?</w:t>
      </w:r>
    </w:p>
    <w:p w14:paraId="7B6B8725" w14:textId="77777777" w:rsidR="00D81E05" w:rsidRDefault="00000000">
      <w:pPr>
        <w:pStyle w:val="ListBullet2"/>
      </w:pPr>
      <w:r>
        <w:t>Algorithms – How did you decide on the steps needed to load, update and save the data?</w:t>
      </w:r>
    </w:p>
    <w:p w14:paraId="672CA015" w14:textId="77777777" w:rsidR="00D81E05" w:rsidRDefault="00000000">
      <w:pPr>
        <w:pStyle w:val="ListBullet2"/>
      </w:pPr>
      <w:r>
        <w:t>Robustness – Where could your program fail, and how might you improve it in the future?</w:t>
      </w:r>
    </w:p>
    <w:sectPr w:rsidR="00D81E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461691">
    <w:abstractNumId w:val="8"/>
  </w:num>
  <w:num w:numId="2" w16cid:durableId="674528013">
    <w:abstractNumId w:val="6"/>
  </w:num>
  <w:num w:numId="3" w16cid:durableId="1218783067">
    <w:abstractNumId w:val="5"/>
  </w:num>
  <w:num w:numId="4" w16cid:durableId="1637374785">
    <w:abstractNumId w:val="4"/>
  </w:num>
  <w:num w:numId="5" w16cid:durableId="2066637402">
    <w:abstractNumId w:val="7"/>
  </w:num>
  <w:num w:numId="6" w16cid:durableId="194464342">
    <w:abstractNumId w:val="3"/>
  </w:num>
  <w:num w:numId="7" w16cid:durableId="1598513815">
    <w:abstractNumId w:val="2"/>
  </w:num>
  <w:num w:numId="8" w16cid:durableId="1410618244">
    <w:abstractNumId w:val="1"/>
  </w:num>
  <w:num w:numId="9" w16cid:durableId="53916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27A"/>
    <w:rsid w:val="00034616"/>
    <w:rsid w:val="0006063C"/>
    <w:rsid w:val="0015074B"/>
    <w:rsid w:val="0029639D"/>
    <w:rsid w:val="00326F90"/>
    <w:rsid w:val="005261CD"/>
    <w:rsid w:val="00AA1D8D"/>
    <w:rsid w:val="00B47730"/>
    <w:rsid w:val="00CB0664"/>
    <w:rsid w:val="00D2452C"/>
    <w:rsid w:val="00D81E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EDFF1A"/>
  <w14:defaultImageDpi w14:val="300"/>
  <w15:docId w15:val="{73B1C331-7F90-624B-8477-3B35046C3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Stewart, Steven</cp:lastModifiedBy>
  <cp:revision>3</cp:revision>
  <dcterms:created xsi:type="dcterms:W3CDTF">2013-12-23T23:15:00Z</dcterms:created>
  <dcterms:modified xsi:type="dcterms:W3CDTF">2025-11-13T10:00:00Z</dcterms:modified>
  <cp:category/>
</cp:coreProperties>
</file>